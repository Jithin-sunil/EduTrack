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B365D"/>
          <w:sz w:val="52"/>
        </w:rPr>
        <w:t>EDUTRACK SYSTEM SPECIFICATION</w:t>
        <w:br/>
      </w:r>
    </w:p>
    <w:p>
      <w:pPr>
        <w:spacing w:after="480"/>
        <w:jc w:val="center"/>
      </w:pPr>
      <w:r>
        <w:rPr>
          <w:i/>
          <w:color w:val="5C768D"/>
          <w:sz w:val="32"/>
        </w:rPr>
        <w:t>Input Forms, Reports, and Use Case Diagrams Specification</w:t>
        <w:br/>
      </w:r>
    </w:p>
    <w:p>
      <w:pPr>
        <w:jc w:val="center"/>
      </w:pPr>
      <w:r>
        <w:rPr>
          <w:color w:val="666666"/>
          <w:sz w:val="22"/>
        </w:rPr>
        <w:t>Submission Date: June 21, 2026</w:t>
        <w:br/>
        <w:t>Target Submission Deadline: June 24, 2026</w:t>
        <w:br/>
        <w:t>System Version: 1.0</w:t>
        <w:br/>
      </w:r>
    </w:p>
    <w:p>
      <w:r>
        <w:br w:type="page"/>
      </w:r>
    </w:p>
    <w:p>
      <w:pPr>
        <w:pStyle w:val="Heading1"/>
        <w:keepNext/>
        <w:spacing w:before="240" w:after="120"/>
      </w:pPr>
      <w:r>
        <w:rPr>
          <w:rFonts w:ascii="Calibri" w:hAnsi="Calibri"/>
          <w:b/>
          <w:color w:val="1B365D"/>
          <w:sz w:val="36"/>
        </w:rPr>
        <w:t>1. Introduction &amp; Project Overview</w:t>
      </w:r>
    </w:p>
    <w:p>
      <w:r>
        <w:t>EduTrack is a multi-role web-based system designed to coordinate and manage co-curricular achievements, extra-curricular activities, internships, research project milestones, and student academic progression credits. The system aims to replace manual paperwork with an automated, trackable workflow that involves multiple key stakeholders including Students, Faculty guides/coordinators, external Company recruiters/mentors, and System Administrators.</w:t>
        <w:br/>
        <w:br/>
        <w:t>This specification documents the complete set of input forms through which data enters the EduTrack database, the resulting reports generated for different user groups, and the associated use case diagrams highlighting actor interactions.</w:t>
      </w:r>
    </w:p>
    <w:p>
      <w:pPr>
        <w:pStyle w:val="Heading2"/>
        <w:keepNext/>
        <w:spacing w:before="240" w:after="120"/>
      </w:pPr>
      <w:r>
        <w:rPr>
          <w:rFonts w:ascii="Calibri" w:hAnsi="Calibri"/>
          <w:b/>
          <w:color w:val="5C768D"/>
          <w:sz w:val="28"/>
        </w:rPr>
        <w:t>1.1 System Actors &amp; Roles</w:t>
      </w:r>
    </w:p>
    <w:p>
      <w:r>
        <w:t>The system defines five primary actors:</w:t>
      </w:r>
    </w:p>
    <w:p>
      <w:pPr>
        <w:pStyle w:val="ListBullet"/>
      </w:pPr>
      <w:r>
        <w:rPr>
          <w:b/>
        </w:rPr>
        <w:t xml:space="preserve">Guest / Unregistered User: </w:t>
      </w:r>
      <w:r>
        <w:t>Can access the home page, read system guidelines, and register as a Student, Faculty member, or Company.</w:t>
      </w:r>
    </w:p>
    <w:p>
      <w:pPr>
        <w:pStyle w:val="ListBullet"/>
      </w:pPr>
      <w:r>
        <w:rPr>
          <w:b/>
        </w:rPr>
        <w:t xml:space="preserve">Student: </w:t>
      </w:r>
      <w:r>
        <w:t>Proposes research projects, uploads achievement certificates, registers for co-curricular activities, logs daily internship work, uploads internship reports, and monitors progression status.</w:t>
      </w:r>
    </w:p>
    <w:p>
      <w:pPr>
        <w:pStyle w:val="ListBullet"/>
      </w:pPr>
      <w:r>
        <w:rPr>
          <w:b/>
        </w:rPr>
        <w:t xml:space="preserve">Faculty Member: </w:t>
      </w:r>
      <w:r>
        <w:t>Creates and manages activities, verifies co-curricular and extra-curricular registrations, validates student-uploaded certificates, approves project proposals, evaluates milestone submissions, and monitors internships under supervision.</w:t>
      </w:r>
    </w:p>
    <w:p>
      <w:pPr>
        <w:pStyle w:val="ListBullet"/>
      </w:pPr>
      <w:r>
        <w:rPr>
          <w:b/>
        </w:rPr>
        <w:t xml:space="preserve">Company Representative: </w:t>
      </w:r>
      <w:r>
        <w:t>Posts internship vacancies, reviews applications from interested students, accepts/rejects applicants, monitors active interns, and reviews daily work logs, providing evaluation remarks.</w:t>
      </w:r>
    </w:p>
    <w:p>
      <w:pPr>
        <w:pStyle w:val="ListBullet"/>
      </w:pPr>
      <w:r>
        <w:rPr>
          <w:b/>
        </w:rPr>
        <w:t xml:space="preserve">System Administrator: </w:t>
      </w:r>
      <w:r>
        <w:t>Configures master data (departments, programmes, categories, credit limits), approves registrations (Student, Faculty, Company), replies to complaints, reviews feedback, audits system logs, and generates consolidated student progression reports.</w:t>
      </w:r>
    </w:p>
    <w:p>
      <w:r>
        <w:br w:type="page"/>
      </w:r>
    </w:p>
    <w:p>
      <w:pPr>
        <w:pStyle w:val="Heading1"/>
        <w:keepNext/>
        <w:spacing w:before="240" w:after="120"/>
      </w:pPr>
      <w:r>
        <w:rPr>
          <w:rFonts w:ascii="Calibri" w:hAnsi="Calibri"/>
          <w:b/>
          <w:color w:val="1B365D"/>
          <w:sz w:val="36"/>
        </w:rPr>
        <w:t>2. System Input Forms Analysis</w:t>
      </w:r>
    </w:p>
    <w:p>
      <w:r>
        <w:t>A total of 31 input forms have been identified across the different modules of the EduTrack system. These forms are crucial for capturing structured user input, processing validations, and persisting data to the database.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color w:val="FFFFFF"/>
              </w:rPr>
              <w:t>S.No</w:t>
            </w:r>
          </w:p>
        </w:tc>
        <w:tc>
          <w:tcPr>
            <w:tcW w:type="dxa" w:w="1728"/>
          </w:tcPr>
          <w:p>
            <w:r>
              <w:rPr>
                <w:b/>
                <w:color w:val="FFFFFF"/>
              </w:rPr>
              <w:t>Form Name</w:t>
            </w:r>
          </w:p>
        </w:tc>
        <w:tc>
          <w:tcPr>
            <w:tcW w:type="dxa" w:w="1728"/>
          </w:tcPr>
          <w:p>
            <w:r>
              <w:rPr>
                <w:b/>
                <w:color w:val="FFFFFF"/>
              </w:rPr>
              <w:t>App Module</w:t>
            </w:r>
          </w:p>
        </w:tc>
        <w:tc>
          <w:tcPr>
            <w:tcW w:type="dxa" w:w="1728"/>
          </w:tcPr>
          <w:p>
            <w:r>
              <w:rPr>
                <w:b/>
                <w:color w:val="FFFFFF"/>
              </w:rPr>
              <w:t>Input Fields</w:t>
            </w:r>
          </w:p>
        </w:tc>
        <w:tc>
          <w:tcPr>
            <w:tcW w:type="dxa" w:w="1728"/>
          </w:tcPr>
          <w:p>
            <w:r>
              <w:rPr>
                <w:b/>
                <w:color w:val="FFFFFF"/>
              </w:rPr>
              <w:t>Target Actor</w:t>
            </w:r>
          </w:p>
        </w:tc>
      </w:tr>
      <w:tr>
        <w:tc>
          <w:tcPr>
            <w:tcW w:type="dxa" w:w="1728"/>
          </w:tcPr>
          <w:p>
            <w:r>
              <w:t>1</w:t>
            </w:r>
          </w:p>
        </w:tc>
        <w:tc>
          <w:tcPr>
            <w:tcW w:type="dxa" w:w="1728"/>
          </w:tcPr>
          <w:p>
            <w:r>
              <w:t>User Login Form</w:t>
            </w:r>
          </w:p>
        </w:tc>
        <w:tc>
          <w:tcPr>
            <w:tcW w:type="dxa" w:w="1728"/>
          </w:tcPr>
          <w:p>
            <w:r>
              <w:t>Guest</w:t>
            </w:r>
          </w:p>
        </w:tc>
        <w:tc>
          <w:tcPr>
            <w:tcW w:type="dxa" w:w="1728"/>
          </w:tcPr>
          <w:p>
            <w:r>
              <w:t>Username/Email, Password</w:t>
            </w:r>
          </w:p>
        </w:tc>
        <w:tc>
          <w:tcPr>
            <w:tcW w:type="dxa" w:w="1728"/>
          </w:tcPr>
          <w:p>
            <w:r>
              <w:t>All Registered Users</w:t>
            </w:r>
          </w:p>
        </w:tc>
      </w:tr>
      <w:tr>
        <w:tc>
          <w:tcPr>
            <w:tcW w:type="dxa" w:w="1728"/>
          </w:tcPr>
          <w:p>
            <w:r>
              <w:t>2</w:t>
            </w:r>
          </w:p>
        </w:tc>
        <w:tc>
          <w:tcPr>
            <w:tcW w:type="dxa" w:w="1728"/>
          </w:tcPr>
          <w:p>
            <w:r>
              <w:t>Student Registration Form</w:t>
            </w:r>
          </w:p>
        </w:tc>
        <w:tc>
          <w:tcPr>
            <w:tcW w:type="dxa" w:w="1728"/>
          </w:tcPr>
          <w:p>
            <w:r>
              <w:t>Guest</w:t>
            </w:r>
          </w:p>
        </w:tc>
        <w:tc>
          <w:tcPr>
            <w:tcW w:type="dxa" w:w="1728"/>
          </w:tcPr>
          <w:p>
            <w:r>
              <w:t>Full Name, Email, Password, Roll No, Department, Programme, Phone, Photo</w:t>
            </w:r>
          </w:p>
        </w:tc>
        <w:tc>
          <w:tcPr>
            <w:tcW w:type="dxa" w:w="1728"/>
          </w:tcPr>
          <w:p>
            <w:r>
              <w:t>Guest (Student candidate)</w:t>
            </w:r>
          </w:p>
        </w:tc>
      </w:tr>
      <w:tr>
        <w:tc>
          <w:tcPr>
            <w:tcW w:type="dxa" w:w="1728"/>
          </w:tcPr>
          <w:p>
            <w:r>
              <w:t>3</w:t>
            </w:r>
          </w:p>
        </w:tc>
        <w:tc>
          <w:tcPr>
            <w:tcW w:type="dxa" w:w="1728"/>
          </w:tcPr>
          <w:p>
            <w:r>
              <w:t>Faculty Registration Form</w:t>
            </w:r>
          </w:p>
        </w:tc>
        <w:tc>
          <w:tcPr>
            <w:tcW w:type="dxa" w:w="1728"/>
          </w:tcPr>
          <w:p>
            <w:r>
              <w:t>Guest</w:t>
            </w:r>
          </w:p>
        </w:tc>
        <w:tc>
          <w:tcPr>
            <w:tcW w:type="dxa" w:w="1728"/>
          </w:tcPr>
          <w:p>
            <w:r>
              <w:t>Name, Email, Password, Department, Qualification, Designation, Phone, Joint Date</w:t>
            </w:r>
          </w:p>
        </w:tc>
        <w:tc>
          <w:tcPr>
            <w:tcW w:type="dxa" w:w="1728"/>
          </w:tcPr>
          <w:p>
            <w:r>
              <w:t>Guest (Faculty candidate)</w:t>
            </w:r>
          </w:p>
        </w:tc>
      </w:tr>
      <w:tr>
        <w:tc>
          <w:tcPr>
            <w:tcW w:type="dxa" w:w="1728"/>
          </w:tcPr>
          <w:p>
            <w:r>
              <w:t>4</w:t>
            </w:r>
          </w:p>
        </w:tc>
        <w:tc>
          <w:tcPr>
            <w:tcW w:type="dxa" w:w="1728"/>
          </w:tcPr>
          <w:p>
            <w:r>
              <w:t>Company Registration Form</w:t>
            </w:r>
          </w:p>
        </w:tc>
        <w:tc>
          <w:tcPr>
            <w:tcW w:type="dxa" w:w="1728"/>
          </w:tcPr>
          <w:p>
            <w:r>
              <w:t>Guest</w:t>
            </w:r>
          </w:p>
        </w:tc>
        <w:tc>
          <w:tcPr>
            <w:tcW w:type="dxa" w:w="1728"/>
          </w:tcPr>
          <w:p>
            <w:r>
              <w:t>Company Name, Email, Password, Website, Address, Description, Contact Person, Phone, Logo</w:t>
            </w:r>
          </w:p>
        </w:tc>
        <w:tc>
          <w:tcPr>
            <w:tcW w:type="dxa" w:w="1728"/>
          </w:tcPr>
          <w:p>
            <w:r>
              <w:t>Guest (Company candidate)</w:t>
            </w:r>
          </w:p>
        </w:tc>
      </w:tr>
      <w:tr>
        <w:tc>
          <w:tcPr>
            <w:tcW w:type="dxa" w:w="1728"/>
          </w:tcPr>
          <w:p>
            <w:r>
              <w:t>5</w:t>
            </w:r>
          </w:p>
        </w:tc>
        <w:tc>
          <w:tcPr>
            <w:tcW w:type="dxa" w:w="1728"/>
          </w:tcPr>
          <w:p>
            <w:r>
              <w:t>Add Department Form</w:t>
            </w:r>
          </w:p>
        </w:tc>
        <w:tc>
          <w:tcPr>
            <w:tcW w:type="dxa" w:w="1728"/>
          </w:tcPr>
          <w:p>
            <w:r>
              <w:t>Administrator</w:t>
            </w:r>
          </w:p>
        </w:tc>
        <w:tc>
          <w:tcPr>
            <w:tcW w:type="dxa" w:w="1728"/>
          </w:tcPr>
          <w:p>
            <w:r>
              <w:t>Department Name</w:t>
            </w:r>
          </w:p>
        </w:tc>
        <w:tc>
          <w:tcPr>
            <w:tcW w:type="dxa" w:w="1728"/>
          </w:tcPr>
          <w:p>
            <w:r>
              <w:t>Administrator</w:t>
            </w:r>
          </w:p>
        </w:tc>
      </w:tr>
      <w:tr>
        <w:tc>
          <w:tcPr>
            <w:tcW w:type="dxa" w:w="1728"/>
          </w:tcPr>
          <w:p>
            <w:r>
              <w:t>6</w:t>
            </w:r>
          </w:p>
        </w:tc>
        <w:tc>
          <w:tcPr>
            <w:tcW w:type="dxa" w:w="1728"/>
          </w:tcPr>
          <w:p>
            <w:r>
              <w:t>Add Programme Form</w:t>
            </w:r>
          </w:p>
        </w:tc>
        <w:tc>
          <w:tcPr>
            <w:tcW w:type="dxa" w:w="1728"/>
          </w:tcPr>
          <w:p>
            <w:r>
              <w:t>Administrator</w:t>
            </w:r>
          </w:p>
        </w:tc>
        <w:tc>
          <w:tcPr>
            <w:tcW w:type="dxa" w:w="1728"/>
          </w:tcPr>
          <w:p>
            <w:r>
              <w:t>Programme Name, Programme Code, Associated Department</w:t>
            </w:r>
          </w:p>
        </w:tc>
        <w:tc>
          <w:tcPr>
            <w:tcW w:type="dxa" w:w="1728"/>
          </w:tcPr>
          <w:p>
            <w:r>
              <w:t>Administrator</w:t>
            </w:r>
          </w:p>
        </w:tc>
      </w:tr>
      <w:tr>
        <w:tc>
          <w:tcPr>
            <w:tcW w:type="dxa" w:w="1728"/>
          </w:tcPr>
          <w:p>
            <w:r>
              <w:t>7</w:t>
            </w:r>
          </w:p>
        </w:tc>
        <w:tc>
          <w:tcPr>
            <w:tcW w:type="dxa" w:w="1728"/>
          </w:tcPr>
          <w:p>
            <w:r>
              <w:t>Add Activity Category Form</w:t>
            </w:r>
          </w:p>
        </w:tc>
        <w:tc>
          <w:tcPr>
            <w:tcW w:type="dxa" w:w="1728"/>
          </w:tcPr>
          <w:p>
            <w:r>
              <w:t>Administrator</w:t>
            </w:r>
          </w:p>
        </w:tc>
        <w:tc>
          <w:tcPr>
            <w:tcW w:type="dxa" w:w="1728"/>
          </w:tcPr>
          <w:p>
            <w:r>
              <w:t>Category Name, Minimum Credits Target</w:t>
            </w:r>
          </w:p>
        </w:tc>
        <w:tc>
          <w:tcPr>
            <w:tcW w:type="dxa" w:w="1728"/>
          </w:tcPr>
          <w:p>
            <w:r>
              <w:t>Administrator</w:t>
            </w:r>
          </w:p>
        </w:tc>
      </w:tr>
      <w:tr>
        <w:tc>
          <w:tcPr>
            <w:tcW w:type="dxa" w:w="1728"/>
          </w:tcPr>
          <w:p>
            <w:r>
              <w:t>8</w:t>
            </w:r>
          </w:p>
        </w:tc>
        <w:tc>
          <w:tcPr>
            <w:tcW w:type="dxa" w:w="1728"/>
          </w:tcPr>
          <w:p>
            <w:r>
              <w:t>Credit Master Config Form</w:t>
            </w:r>
          </w:p>
        </w:tc>
        <w:tc>
          <w:tcPr>
            <w:tcW w:type="dxa" w:w="1728"/>
          </w:tcPr>
          <w:p>
            <w:r>
              <w:t>Administrator</w:t>
            </w:r>
          </w:p>
        </w:tc>
        <w:tc>
          <w:tcPr>
            <w:tcW w:type="dxa" w:w="1728"/>
          </w:tcPr>
          <w:p>
            <w:r>
              <w:t>Activity Category, Default Point Allocations, Constraints</w:t>
            </w:r>
          </w:p>
        </w:tc>
        <w:tc>
          <w:tcPr>
            <w:tcW w:type="dxa" w:w="1728"/>
          </w:tcPr>
          <w:p>
            <w:r>
              <w:t>Administrator</w:t>
            </w:r>
          </w:p>
        </w:tc>
      </w:tr>
      <w:tr>
        <w:tc>
          <w:tcPr>
            <w:tcW w:type="dxa" w:w="1728"/>
          </w:tcPr>
          <w:p>
            <w:r>
              <w:t>9</w:t>
            </w:r>
          </w:p>
        </w:tc>
        <w:tc>
          <w:tcPr>
            <w:tcW w:type="dxa" w:w="1728"/>
          </w:tcPr>
          <w:p>
            <w:r>
              <w:t>Reply to Complaint Form</w:t>
            </w:r>
          </w:p>
        </w:tc>
        <w:tc>
          <w:tcPr>
            <w:tcW w:type="dxa" w:w="1728"/>
          </w:tcPr>
          <w:p>
            <w:r>
              <w:t>Administrator</w:t>
            </w:r>
          </w:p>
        </w:tc>
        <w:tc>
          <w:tcPr>
            <w:tcW w:type="dxa" w:w="1728"/>
          </w:tcPr>
          <w:p>
            <w:r>
              <w:t>Reply text/remarks</w:t>
            </w:r>
          </w:p>
        </w:tc>
        <w:tc>
          <w:tcPr>
            <w:tcW w:type="dxa" w:w="1728"/>
          </w:tcPr>
          <w:p>
            <w:r>
              <w:t>Administrator</w:t>
            </w:r>
          </w:p>
        </w:tc>
      </w:tr>
      <w:tr>
        <w:tc>
          <w:tcPr>
            <w:tcW w:type="dxa" w:w="1728"/>
          </w:tcPr>
          <w:p>
            <w:r>
              <w:t>10</w:t>
            </w:r>
          </w:p>
        </w:tc>
        <w:tc>
          <w:tcPr>
            <w:tcW w:type="dxa" w:w="1728"/>
          </w:tcPr>
          <w:p>
            <w:r>
              <w:t>Report Parameters Form</w:t>
            </w:r>
          </w:p>
        </w:tc>
        <w:tc>
          <w:tcPr>
            <w:tcW w:type="dxa" w:w="1728"/>
          </w:tcPr>
          <w:p>
            <w:r>
              <w:t>Administrator</w:t>
            </w:r>
          </w:p>
        </w:tc>
        <w:tc>
          <w:tcPr>
            <w:tcW w:type="dxa" w:w="1728"/>
          </w:tcPr>
          <w:p>
            <w:r>
              <w:t>Filter metrics (Department, Programme, Activity, Date limits)</w:t>
            </w:r>
          </w:p>
        </w:tc>
        <w:tc>
          <w:tcPr>
            <w:tcW w:type="dxa" w:w="1728"/>
          </w:tcPr>
          <w:p>
            <w:r>
              <w:t>Administrator</w:t>
            </w:r>
          </w:p>
        </w:tc>
      </w:tr>
      <w:tr>
        <w:tc>
          <w:tcPr>
            <w:tcW w:type="dxa" w:w="1728"/>
          </w:tcPr>
          <w:p>
            <w:r>
              <w:t>11</w:t>
            </w:r>
          </w:p>
        </w:tc>
        <w:tc>
          <w:tcPr>
            <w:tcW w:type="dxa" w:w="1728"/>
          </w:tcPr>
          <w:p>
            <w:r>
              <w:t>Activity Registration Form</w:t>
            </w:r>
          </w:p>
        </w:tc>
        <w:tc>
          <w:tcPr>
            <w:tcW w:type="dxa" w:w="1728"/>
          </w:tcPr>
          <w:p>
            <w:r>
              <w:t>Student</w:t>
            </w:r>
          </w:p>
        </w:tc>
        <w:tc>
          <w:tcPr>
            <w:tcW w:type="dxa" w:w="1728"/>
          </w:tcPr>
          <w:p>
            <w:r>
              <w:t>Target Activity ID (Confirm/Register click)</w:t>
            </w:r>
          </w:p>
        </w:tc>
        <w:tc>
          <w:tcPr>
            <w:tcW w:type="dxa" w:w="1728"/>
          </w:tcPr>
          <w:p>
            <w:r>
              <w:t>Student</w:t>
            </w:r>
          </w:p>
        </w:tc>
      </w:tr>
      <w:tr>
        <w:tc>
          <w:tcPr>
            <w:tcW w:type="dxa" w:w="1728"/>
          </w:tcPr>
          <w:p>
            <w:r>
              <w:t>12</w:t>
            </w:r>
          </w:p>
        </w:tc>
        <w:tc>
          <w:tcPr>
            <w:tcW w:type="dxa" w:w="1728"/>
          </w:tcPr>
          <w:p>
            <w:r>
              <w:t>Certificate Upload Form</w:t>
            </w:r>
          </w:p>
        </w:tc>
        <w:tc>
          <w:tcPr>
            <w:tcW w:type="dxa" w:w="1728"/>
          </w:tcPr>
          <w:p>
            <w:r>
              <w:t>Student</w:t>
            </w:r>
          </w:p>
        </w:tc>
        <w:tc>
          <w:tcPr>
            <w:tcW w:type="dxa" w:w="1728"/>
          </w:tcPr>
          <w:p>
            <w:r>
              <w:t>Certificate Title, Certificate PDF/Image File, Activity Category</w:t>
            </w:r>
          </w:p>
        </w:tc>
        <w:tc>
          <w:tcPr>
            <w:tcW w:type="dxa" w:w="1728"/>
          </w:tcPr>
          <w:p>
            <w:r>
              <w:t>Student</w:t>
            </w:r>
          </w:p>
        </w:tc>
      </w:tr>
      <w:tr>
        <w:tc>
          <w:tcPr>
            <w:tcW w:type="dxa" w:w="1728"/>
          </w:tcPr>
          <w:p>
            <w:r>
              <w:t>13</w:t>
            </w:r>
          </w:p>
        </w:tc>
        <w:tc>
          <w:tcPr>
            <w:tcW w:type="dxa" w:w="1728"/>
          </w:tcPr>
          <w:p>
            <w:r>
              <w:t>Submit Complaint Form</w:t>
            </w:r>
          </w:p>
        </w:tc>
        <w:tc>
          <w:tcPr>
            <w:tcW w:type="dxa" w:w="1728"/>
          </w:tcPr>
          <w:p>
            <w:r>
              <w:t>Student</w:t>
            </w:r>
          </w:p>
        </w:tc>
        <w:tc>
          <w:tcPr>
            <w:tcW w:type="dxa" w:w="1728"/>
          </w:tcPr>
          <w:p>
            <w:r>
              <w:t>Complaint Title, Complaint Description</w:t>
            </w:r>
          </w:p>
        </w:tc>
        <w:tc>
          <w:tcPr>
            <w:tcW w:type="dxa" w:w="1728"/>
          </w:tcPr>
          <w:p>
            <w:r>
              <w:t>Student</w:t>
            </w:r>
          </w:p>
        </w:tc>
      </w:tr>
      <w:tr>
        <w:tc>
          <w:tcPr>
            <w:tcW w:type="dxa" w:w="1728"/>
          </w:tcPr>
          <w:p>
            <w:r>
              <w:t>14</w:t>
            </w:r>
          </w:p>
        </w:tc>
        <w:tc>
          <w:tcPr>
            <w:tcW w:type="dxa" w:w="1728"/>
          </w:tcPr>
          <w:p>
            <w:r>
              <w:t>Submit Feedback Form</w:t>
            </w:r>
          </w:p>
        </w:tc>
        <w:tc>
          <w:tcPr>
            <w:tcW w:type="dxa" w:w="1728"/>
          </w:tcPr>
          <w:p>
            <w:r>
              <w:t>Student</w:t>
            </w:r>
          </w:p>
        </w:tc>
        <w:tc>
          <w:tcPr>
            <w:tcW w:type="dxa" w:w="1728"/>
          </w:tcPr>
          <w:p>
            <w:r>
              <w:t>Feedback message content</w:t>
            </w:r>
          </w:p>
        </w:tc>
        <w:tc>
          <w:tcPr>
            <w:tcW w:type="dxa" w:w="1728"/>
          </w:tcPr>
          <w:p>
            <w:r>
              <w:t>Student</w:t>
            </w:r>
          </w:p>
        </w:tc>
      </w:tr>
      <w:tr>
        <w:tc>
          <w:tcPr>
            <w:tcW w:type="dxa" w:w="1728"/>
          </w:tcPr>
          <w:p>
            <w:r>
              <w:t>15</w:t>
            </w:r>
          </w:p>
        </w:tc>
        <w:tc>
          <w:tcPr>
            <w:tcW w:type="dxa" w:w="1728"/>
          </w:tcPr>
          <w:p>
            <w:r>
              <w:t>Internship Daily Log Form</w:t>
            </w:r>
          </w:p>
        </w:tc>
        <w:tc>
          <w:tcPr>
            <w:tcW w:type="dxa" w:w="1728"/>
          </w:tcPr>
          <w:p>
            <w:r>
              <w:t>Student</w:t>
            </w:r>
          </w:p>
        </w:tc>
        <w:tc>
          <w:tcPr>
            <w:tcW w:type="dxa" w:w="1728"/>
          </w:tcPr>
          <w:p>
            <w:r>
              <w:t>Work Date, Work Done, Hours Spent, Tools/Tech Used, Key Challenges, Learning</w:t>
            </w:r>
          </w:p>
        </w:tc>
        <w:tc>
          <w:tcPr>
            <w:tcW w:type="dxa" w:w="1728"/>
          </w:tcPr>
          <w:p>
            <w:r>
              <w:t>Student</w:t>
            </w:r>
          </w:p>
        </w:tc>
      </w:tr>
      <w:tr>
        <w:tc>
          <w:tcPr>
            <w:tcW w:type="dxa" w:w="1728"/>
          </w:tcPr>
          <w:p>
            <w:r>
              <w:t>16</w:t>
            </w:r>
          </w:p>
        </w:tc>
        <w:tc>
          <w:tcPr>
            <w:tcW w:type="dxa" w:w="1728"/>
          </w:tcPr>
          <w:p>
            <w:r>
              <w:t>Internship Application Form</w:t>
            </w:r>
          </w:p>
        </w:tc>
        <w:tc>
          <w:tcPr>
            <w:tcW w:type="dxa" w:w="1728"/>
          </w:tcPr>
          <w:p>
            <w:r>
              <w:t>Student</w:t>
            </w:r>
          </w:p>
        </w:tc>
        <w:tc>
          <w:tcPr>
            <w:tcW w:type="dxa" w:w="1728"/>
          </w:tcPr>
          <w:p>
            <w:r>
              <w:t>Internship ID (Confirm application click)</w:t>
            </w:r>
          </w:p>
        </w:tc>
        <w:tc>
          <w:tcPr>
            <w:tcW w:type="dxa" w:w="1728"/>
          </w:tcPr>
          <w:p>
            <w:r>
              <w:t>Student</w:t>
            </w:r>
          </w:p>
        </w:tc>
      </w:tr>
      <w:tr>
        <w:tc>
          <w:tcPr>
            <w:tcW w:type="dxa" w:w="1728"/>
          </w:tcPr>
          <w:p>
            <w:r>
              <w:t>17</w:t>
            </w:r>
          </w:p>
        </w:tc>
        <w:tc>
          <w:tcPr>
            <w:tcW w:type="dxa" w:w="1728"/>
          </w:tcPr>
          <w:p>
            <w:r>
              <w:t>Internship Report Upload Form</w:t>
            </w:r>
          </w:p>
        </w:tc>
        <w:tc>
          <w:tcPr>
            <w:tcW w:type="dxa" w:w="1728"/>
          </w:tcPr>
          <w:p>
            <w:r>
              <w:t>Student</w:t>
            </w:r>
          </w:p>
        </w:tc>
        <w:tc>
          <w:tcPr>
            <w:tcW w:type="dxa" w:w="1728"/>
          </w:tcPr>
          <w:p>
            <w:r>
              <w:t>Internship Final Report (PDF), Completion Certificate (PDF), Remarks</w:t>
            </w:r>
          </w:p>
        </w:tc>
        <w:tc>
          <w:tcPr>
            <w:tcW w:type="dxa" w:w="1728"/>
          </w:tcPr>
          <w:p>
            <w:r>
              <w:t>Student</w:t>
            </w:r>
          </w:p>
        </w:tc>
      </w:tr>
      <w:tr>
        <w:tc>
          <w:tcPr>
            <w:tcW w:type="dxa" w:w="1728"/>
          </w:tcPr>
          <w:p>
            <w:r>
              <w:t>18</w:t>
            </w:r>
          </w:p>
        </w:tc>
        <w:tc>
          <w:tcPr>
            <w:tcW w:type="dxa" w:w="1728"/>
          </w:tcPr>
          <w:p>
            <w:r>
              <w:t>Project Proposal Form</w:t>
            </w:r>
          </w:p>
        </w:tc>
        <w:tc>
          <w:tcPr>
            <w:tcW w:type="dxa" w:w="1728"/>
          </w:tcPr>
          <w:p>
            <w:r>
              <w:t>Student</w:t>
            </w:r>
          </w:p>
        </w:tc>
        <w:tc>
          <w:tcPr>
            <w:tcW w:type="dxa" w:w="1728"/>
          </w:tcPr>
          <w:p>
            <w:r>
              <w:t>Project Title, Project Description, Target Faculty Guide, Proposal Document</w:t>
            </w:r>
          </w:p>
        </w:tc>
        <w:tc>
          <w:tcPr>
            <w:tcW w:type="dxa" w:w="1728"/>
          </w:tcPr>
          <w:p>
            <w:r>
              <w:t>Student</w:t>
            </w:r>
          </w:p>
        </w:tc>
      </w:tr>
      <w:tr>
        <w:tc>
          <w:tcPr>
            <w:tcW w:type="dxa" w:w="1728"/>
          </w:tcPr>
          <w:p>
            <w:r>
              <w:t>19</w:t>
            </w:r>
          </w:p>
        </w:tc>
        <w:tc>
          <w:tcPr>
            <w:tcW w:type="dxa" w:w="1728"/>
          </w:tcPr>
          <w:p>
            <w:r>
              <w:t>Project Milestone Form</w:t>
            </w:r>
          </w:p>
        </w:tc>
        <w:tc>
          <w:tcPr>
            <w:tcW w:type="dxa" w:w="1728"/>
          </w:tcPr>
          <w:p>
            <w:r>
              <w:t>Student</w:t>
            </w:r>
          </w:p>
        </w:tc>
        <w:tc>
          <w:tcPr>
            <w:tcW w:type="dxa" w:w="1728"/>
          </w:tcPr>
          <w:p>
            <w:r>
              <w:t>Milestone Title, Progress Description, Milestone Document/Deliverable file</w:t>
            </w:r>
          </w:p>
        </w:tc>
        <w:tc>
          <w:tcPr>
            <w:tcW w:type="dxa" w:w="1728"/>
          </w:tcPr>
          <w:p>
            <w:r>
              <w:t>Student</w:t>
            </w:r>
          </w:p>
        </w:tc>
      </w:tr>
      <w:tr>
        <w:tc>
          <w:tcPr>
            <w:tcW w:type="dxa" w:w="1728"/>
          </w:tcPr>
          <w:p>
            <w:r>
              <w:t>20</w:t>
            </w:r>
          </w:p>
        </w:tc>
        <w:tc>
          <w:tcPr>
            <w:tcW w:type="dxa" w:w="1728"/>
          </w:tcPr>
          <w:p>
            <w:r>
              <w:t>Project Final Report Form</w:t>
            </w:r>
          </w:p>
        </w:tc>
        <w:tc>
          <w:tcPr>
            <w:tcW w:type="dxa" w:w="1728"/>
          </w:tcPr>
          <w:p>
            <w:r>
              <w:t>Student</w:t>
            </w:r>
          </w:p>
        </w:tc>
        <w:tc>
          <w:tcPr>
            <w:tcW w:type="dxa" w:w="1728"/>
          </w:tcPr>
          <w:p>
            <w:r>
              <w:t>Final Project Report File (PDF/ZIP)</w:t>
            </w:r>
          </w:p>
        </w:tc>
        <w:tc>
          <w:tcPr>
            <w:tcW w:type="dxa" w:w="1728"/>
          </w:tcPr>
          <w:p>
            <w:r>
              <w:t>Student</w:t>
            </w:r>
          </w:p>
        </w:tc>
      </w:tr>
      <w:tr>
        <w:tc>
          <w:tcPr>
            <w:tcW w:type="dxa" w:w="1728"/>
          </w:tcPr>
          <w:p>
            <w:r>
              <w:t>21</w:t>
            </w:r>
          </w:p>
        </w:tc>
        <w:tc>
          <w:tcPr>
            <w:tcW w:type="dxa" w:w="1728"/>
          </w:tcPr>
          <w:p>
            <w:r>
              <w:t>Create/Edit Activity Form</w:t>
            </w:r>
          </w:p>
        </w:tc>
        <w:tc>
          <w:tcPr>
            <w:tcW w:type="dxa" w:w="1728"/>
          </w:tcPr>
          <w:p>
            <w:r>
              <w:t>Faculty</w:t>
            </w:r>
          </w:p>
        </w:tc>
        <w:tc>
          <w:tcPr>
            <w:tcW w:type="dxa" w:w="1728"/>
          </w:tcPr>
          <w:p>
            <w:r>
              <w:t>Activity Name, Category, Points, Start Date, End Date, Max Participants</w:t>
            </w:r>
          </w:p>
        </w:tc>
        <w:tc>
          <w:tcPr>
            <w:tcW w:type="dxa" w:w="1728"/>
          </w:tcPr>
          <w:p>
            <w:r>
              <w:t>Faculty</w:t>
            </w:r>
          </w:p>
        </w:tc>
      </w:tr>
      <w:tr>
        <w:tc>
          <w:tcPr>
            <w:tcW w:type="dxa" w:w="1728"/>
          </w:tcPr>
          <w:p>
            <w:r>
              <w:t>22</w:t>
            </w:r>
          </w:p>
        </w:tc>
        <w:tc>
          <w:tcPr>
            <w:tcW w:type="dxa" w:w="1728"/>
          </w:tcPr>
          <w:p>
            <w:r>
              <w:t>Activity Registration Status Form</w:t>
            </w:r>
          </w:p>
        </w:tc>
        <w:tc>
          <w:tcPr>
            <w:tcW w:type="dxa" w:w="1728"/>
          </w:tcPr>
          <w:p>
            <w:r>
              <w:t>Faculty</w:t>
            </w:r>
          </w:p>
        </w:tc>
        <w:tc>
          <w:tcPr>
            <w:tcW w:type="dxa" w:w="1728"/>
          </w:tcPr>
          <w:p>
            <w:r>
              <w:t>Registration ID, Selection (Approve / Reject)</w:t>
            </w:r>
          </w:p>
        </w:tc>
        <w:tc>
          <w:tcPr>
            <w:tcW w:type="dxa" w:w="1728"/>
          </w:tcPr>
          <w:p>
            <w:r>
              <w:t>Faculty</w:t>
            </w:r>
          </w:p>
        </w:tc>
      </w:tr>
      <w:tr>
        <w:tc>
          <w:tcPr>
            <w:tcW w:type="dxa" w:w="1728"/>
          </w:tcPr>
          <w:p>
            <w:r>
              <w:t>23</w:t>
            </w:r>
          </w:p>
        </w:tc>
        <w:tc>
          <w:tcPr>
            <w:tcW w:type="dxa" w:w="1728"/>
          </w:tcPr>
          <w:p>
            <w:r>
              <w:t>Activity Completion Marking Form</w:t>
            </w:r>
          </w:p>
        </w:tc>
        <w:tc>
          <w:tcPr>
            <w:tcW w:type="dxa" w:w="1728"/>
          </w:tcPr>
          <w:p>
            <w:r>
              <w:t>Faculty</w:t>
            </w:r>
          </w:p>
        </w:tc>
        <w:tc>
          <w:tcPr>
            <w:tcW w:type="dxa" w:w="1728"/>
          </w:tcPr>
          <w:p>
            <w:r>
              <w:t>Registration ID, Completion status checklist</w:t>
            </w:r>
          </w:p>
        </w:tc>
        <w:tc>
          <w:tcPr>
            <w:tcW w:type="dxa" w:w="1728"/>
          </w:tcPr>
          <w:p>
            <w:r>
              <w:t>Faculty</w:t>
            </w:r>
          </w:p>
        </w:tc>
      </w:tr>
      <w:tr>
        <w:tc>
          <w:tcPr>
            <w:tcW w:type="dxa" w:w="1728"/>
          </w:tcPr>
          <w:p>
            <w:r>
              <w:t>24</w:t>
            </w:r>
          </w:p>
        </w:tc>
        <w:tc>
          <w:tcPr>
            <w:tcW w:type="dxa" w:w="1728"/>
          </w:tcPr>
          <w:p>
            <w:r>
              <w:t>Certificate Verification Form</w:t>
            </w:r>
          </w:p>
        </w:tc>
        <w:tc>
          <w:tcPr>
            <w:tcW w:type="dxa" w:w="1728"/>
          </w:tcPr>
          <w:p>
            <w:r>
              <w:t>Faculty</w:t>
            </w:r>
          </w:p>
        </w:tc>
        <w:tc>
          <w:tcPr>
            <w:tcW w:type="dxa" w:w="1728"/>
          </w:tcPr>
          <w:p>
            <w:r>
              <w:t>Certificate ID, Status (Approve / Reject), Points Assigned, Comments</w:t>
            </w:r>
          </w:p>
        </w:tc>
        <w:tc>
          <w:tcPr>
            <w:tcW w:type="dxa" w:w="1728"/>
          </w:tcPr>
          <w:p>
            <w:r>
              <w:t>Faculty</w:t>
            </w:r>
          </w:p>
        </w:tc>
      </w:tr>
      <w:tr>
        <w:tc>
          <w:tcPr>
            <w:tcW w:type="dxa" w:w="1728"/>
          </w:tcPr>
          <w:p>
            <w:r>
              <w:t>25</w:t>
            </w:r>
          </w:p>
        </w:tc>
        <w:tc>
          <w:tcPr>
            <w:tcW w:type="dxa" w:w="1728"/>
          </w:tcPr>
          <w:p>
            <w:r>
              <w:t>Project Proposal Action Form</w:t>
            </w:r>
          </w:p>
        </w:tc>
        <w:tc>
          <w:tcPr>
            <w:tcW w:type="dxa" w:w="1728"/>
          </w:tcPr>
          <w:p>
            <w:r>
              <w:t>Faculty</w:t>
            </w:r>
          </w:p>
        </w:tc>
        <w:tc>
          <w:tcPr>
            <w:tcW w:type="dxa" w:w="1728"/>
          </w:tcPr>
          <w:p>
            <w:r>
              <w:t>Project ID, Selection (Approve / Reject), Comments</w:t>
            </w:r>
          </w:p>
        </w:tc>
        <w:tc>
          <w:tcPr>
            <w:tcW w:type="dxa" w:w="1728"/>
          </w:tcPr>
          <w:p>
            <w:r>
              <w:t>Faculty</w:t>
            </w:r>
          </w:p>
        </w:tc>
      </w:tr>
      <w:tr>
        <w:tc>
          <w:tcPr>
            <w:tcW w:type="dxa" w:w="1728"/>
          </w:tcPr>
          <w:p>
            <w:r>
              <w:t>26</w:t>
            </w:r>
          </w:p>
        </w:tc>
        <w:tc>
          <w:tcPr>
            <w:tcW w:type="dxa" w:w="1728"/>
          </w:tcPr>
          <w:p>
            <w:r>
              <w:t>Project Milestone Review Form</w:t>
            </w:r>
          </w:p>
        </w:tc>
        <w:tc>
          <w:tcPr>
            <w:tcW w:type="dxa" w:w="1728"/>
          </w:tcPr>
          <w:p>
            <w:r>
              <w:t>Faculty</w:t>
            </w:r>
          </w:p>
        </w:tc>
        <w:tc>
          <w:tcPr>
            <w:tcW w:type="dxa" w:w="1728"/>
          </w:tcPr>
          <w:p>
            <w:r>
              <w:t>Milestone ID, Selection (Approve / Reject), Progress Feedback</w:t>
            </w:r>
          </w:p>
        </w:tc>
        <w:tc>
          <w:tcPr>
            <w:tcW w:type="dxa" w:w="1728"/>
          </w:tcPr>
          <w:p>
            <w:r>
              <w:t>Faculty</w:t>
            </w:r>
          </w:p>
        </w:tc>
      </w:tr>
      <w:tr>
        <w:tc>
          <w:tcPr>
            <w:tcW w:type="dxa" w:w="1728"/>
          </w:tcPr>
          <w:p>
            <w:r>
              <w:t>27</w:t>
            </w:r>
          </w:p>
        </w:tc>
        <w:tc>
          <w:tcPr>
            <w:tcW w:type="dxa" w:w="1728"/>
          </w:tcPr>
          <w:p>
            <w:r>
              <w:t>Project Final Evaluation Form</w:t>
            </w:r>
          </w:p>
        </w:tc>
        <w:tc>
          <w:tcPr>
            <w:tcW w:type="dxa" w:w="1728"/>
          </w:tcPr>
          <w:p>
            <w:r>
              <w:t>Faculty</w:t>
            </w:r>
          </w:p>
        </w:tc>
        <w:tc>
          <w:tcPr>
            <w:tcW w:type="dxa" w:w="1728"/>
          </w:tcPr>
          <w:p>
            <w:r>
              <w:t>Project ID, Grade/Marks, Review Comments</w:t>
            </w:r>
          </w:p>
        </w:tc>
        <w:tc>
          <w:tcPr>
            <w:tcW w:type="dxa" w:w="1728"/>
          </w:tcPr>
          <w:p>
            <w:r>
              <w:t>Faculty</w:t>
            </w:r>
          </w:p>
        </w:tc>
      </w:tr>
      <w:tr>
        <w:tc>
          <w:tcPr>
            <w:tcW w:type="dxa" w:w="1728"/>
          </w:tcPr>
          <w:p>
            <w:r>
              <w:t>28</w:t>
            </w:r>
          </w:p>
        </w:tc>
        <w:tc>
          <w:tcPr>
            <w:tcW w:type="dxa" w:w="1728"/>
          </w:tcPr>
          <w:p>
            <w:r>
              <w:t>Internship Evaluation Form</w:t>
            </w:r>
          </w:p>
        </w:tc>
        <w:tc>
          <w:tcPr>
            <w:tcW w:type="dxa" w:w="1728"/>
          </w:tcPr>
          <w:p>
            <w:r>
              <w:t>Faculty</w:t>
            </w:r>
          </w:p>
        </w:tc>
        <w:tc>
          <w:tcPr>
            <w:tcW w:type="dxa" w:w="1728"/>
          </w:tcPr>
          <w:p>
            <w:r>
              <w:t>Internship ID, Status (Approved / Completed), Final Grading, Comments</w:t>
            </w:r>
          </w:p>
        </w:tc>
        <w:tc>
          <w:tcPr>
            <w:tcW w:type="dxa" w:w="1728"/>
          </w:tcPr>
          <w:p>
            <w:r>
              <w:t>Faculty</w:t>
            </w:r>
          </w:p>
        </w:tc>
      </w:tr>
      <w:tr>
        <w:tc>
          <w:tcPr>
            <w:tcW w:type="dxa" w:w="1728"/>
          </w:tcPr>
          <w:p>
            <w:r>
              <w:t>29</w:t>
            </w:r>
          </w:p>
        </w:tc>
        <w:tc>
          <w:tcPr>
            <w:tcW w:type="dxa" w:w="1728"/>
          </w:tcPr>
          <w:p>
            <w:r>
              <w:t>Post Internship Vacancy Form</w:t>
            </w:r>
          </w:p>
        </w:tc>
        <w:tc>
          <w:tcPr>
            <w:tcW w:type="dxa" w:w="1728"/>
          </w:tcPr>
          <w:p>
            <w:r>
              <w:t>Company</w:t>
            </w:r>
          </w:p>
        </w:tc>
        <w:tc>
          <w:tcPr>
            <w:tcW w:type="dxa" w:w="1728"/>
          </w:tcPr>
          <w:p>
            <w:r>
              <w:t>Vacancy Title, Description, Skills Required, Location, Eligibility, Start/End Dates, Duration, Slots</w:t>
            </w:r>
          </w:p>
        </w:tc>
        <w:tc>
          <w:tcPr>
            <w:tcW w:type="dxa" w:w="1728"/>
          </w:tcPr>
          <w:p>
            <w:r>
              <w:t>Company</w:t>
            </w:r>
          </w:p>
        </w:tc>
      </w:tr>
      <w:tr>
        <w:tc>
          <w:tcPr>
            <w:tcW w:type="dxa" w:w="1728"/>
          </w:tcPr>
          <w:p>
            <w:r>
              <w:t>30</w:t>
            </w:r>
          </w:p>
        </w:tc>
        <w:tc>
          <w:tcPr>
            <w:tcW w:type="dxa" w:w="1728"/>
          </w:tcPr>
          <w:p>
            <w:r>
              <w:t>Internship Application Decision Form</w:t>
            </w:r>
          </w:p>
        </w:tc>
        <w:tc>
          <w:tcPr>
            <w:tcW w:type="dxa" w:w="1728"/>
          </w:tcPr>
          <w:p>
            <w:r>
              <w:t>Company</w:t>
            </w:r>
          </w:p>
        </w:tc>
        <w:tc>
          <w:tcPr>
            <w:tcW w:type="dxa" w:w="1728"/>
          </w:tcPr>
          <w:p>
            <w:r>
              <w:t>Application ID, Action (Accept / Reject)</w:t>
            </w:r>
          </w:p>
        </w:tc>
        <w:tc>
          <w:tcPr>
            <w:tcW w:type="dxa" w:w="1728"/>
          </w:tcPr>
          <w:p>
            <w:r>
              <w:t>Company</w:t>
            </w:r>
          </w:p>
        </w:tc>
      </w:tr>
      <w:tr>
        <w:tc>
          <w:tcPr>
            <w:tcW w:type="dxa" w:w="1728"/>
          </w:tcPr>
          <w:p>
            <w:r>
              <w:t>31</w:t>
            </w:r>
          </w:p>
        </w:tc>
        <w:tc>
          <w:tcPr>
            <w:tcW w:type="dxa" w:w="1728"/>
          </w:tcPr>
          <w:p>
            <w:r>
              <w:t>Intern Log Remark Form</w:t>
            </w:r>
          </w:p>
        </w:tc>
        <w:tc>
          <w:tcPr>
            <w:tcW w:type="dxa" w:w="1728"/>
          </w:tcPr>
          <w:p>
            <w:r>
              <w:t>Company</w:t>
            </w:r>
          </w:p>
        </w:tc>
        <w:tc>
          <w:tcPr>
            <w:tcW w:type="dxa" w:w="1728"/>
          </w:tcPr>
          <w:p>
            <w:r>
              <w:t>Daily Log ID, Review comments / remarks text</w:t>
            </w:r>
          </w:p>
        </w:tc>
        <w:tc>
          <w:tcPr>
            <w:tcW w:type="dxa" w:w="1728"/>
          </w:tcPr>
          <w:p>
            <w:r>
              <w:t>Company</w:t>
            </w:r>
          </w:p>
        </w:tc>
      </w:tr>
    </w:tbl>
    <w:p>
      <w:r>
        <w:br w:type="page"/>
      </w:r>
    </w:p>
    <w:p>
      <w:pPr>
        <w:pStyle w:val="Heading1"/>
        <w:keepNext/>
        <w:spacing w:before="240" w:after="120"/>
      </w:pPr>
      <w:r>
        <w:rPr>
          <w:rFonts w:ascii="Calibri" w:hAnsi="Calibri"/>
          <w:b/>
          <w:color w:val="1B365D"/>
          <w:sz w:val="36"/>
        </w:rPr>
        <w:t>3. System Reports Generated Analysis</w:t>
      </w:r>
    </w:p>
    <w:p>
      <w:r>
        <w:t>The system aggregates database records to generate 26 distinct reports. These dashboards and tables allow administrators, faculty, and company supervisors to track progress, logs, and audit trails.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color w:val="FFFFFF"/>
              </w:rPr>
              <w:t>S.No</w:t>
            </w:r>
          </w:p>
        </w:tc>
        <w:tc>
          <w:tcPr>
            <w:tcW w:type="dxa" w:w="1728"/>
          </w:tcPr>
          <w:p>
            <w:r>
              <w:rPr>
                <w:b/>
                <w:color w:val="FFFFFF"/>
              </w:rPr>
              <w:t>Report Name</w:t>
            </w:r>
          </w:p>
        </w:tc>
        <w:tc>
          <w:tcPr>
            <w:tcW w:type="dxa" w:w="1728"/>
          </w:tcPr>
          <w:p>
            <w:r>
              <w:rPr>
                <w:b/>
                <w:color w:val="FFFFFF"/>
              </w:rPr>
              <w:t>App Module</w:t>
            </w:r>
          </w:p>
        </w:tc>
        <w:tc>
          <w:tcPr>
            <w:tcW w:type="dxa" w:w="1728"/>
          </w:tcPr>
          <w:p>
            <w:r>
              <w:rPr>
                <w:b/>
                <w:color w:val="FFFFFF"/>
              </w:rPr>
              <w:t>Key Columns/Outputs</w:t>
            </w:r>
          </w:p>
        </w:tc>
        <w:tc>
          <w:tcPr>
            <w:tcW w:type="dxa" w:w="1728"/>
          </w:tcPr>
          <w:p>
            <w:r>
              <w:rPr>
                <w:b/>
                <w:color w:val="FFFFFF"/>
              </w:rPr>
              <w:t>Target Viewer</w:t>
            </w:r>
          </w:p>
        </w:tc>
      </w:tr>
      <w:tr>
        <w:tc>
          <w:tcPr>
            <w:tcW w:type="dxa" w:w="1728"/>
          </w:tcPr>
          <w:p>
            <w:r>
              <w:t>1</w:t>
            </w:r>
          </w:p>
        </w:tc>
        <w:tc>
          <w:tcPr>
            <w:tcW w:type="dxa" w:w="1728"/>
          </w:tcPr>
          <w:p>
            <w:r>
              <w:t>System Audit Logs Report</w:t>
            </w:r>
          </w:p>
        </w:tc>
        <w:tc>
          <w:tcPr>
            <w:tcW w:type="dxa" w:w="1728"/>
          </w:tcPr>
          <w:p>
            <w:r>
              <w:t>Administrator</w:t>
            </w:r>
          </w:p>
        </w:tc>
        <w:tc>
          <w:tcPr>
            <w:tcW w:type="dxa" w:w="1728"/>
          </w:tcPr>
          <w:p>
            <w:r>
              <w:t>Log ID, User Type, Action, Target Module, Details, Timestamp</w:t>
            </w:r>
          </w:p>
        </w:tc>
        <w:tc>
          <w:tcPr>
            <w:tcW w:type="dxa" w:w="1728"/>
          </w:tcPr>
          <w:p>
            <w:r>
              <w:t>Administrator</w:t>
            </w:r>
          </w:p>
        </w:tc>
      </w:tr>
      <w:tr>
        <w:tc>
          <w:tcPr>
            <w:tcW w:type="dxa" w:w="1728"/>
          </w:tcPr>
          <w:p>
            <w:r>
              <w:t>2</w:t>
            </w:r>
          </w:p>
        </w:tc>
        <w:tc>
          <w:tcPr>
            <w:tcW w:type="dxa" w:w="1728"/>
          </w:tcPr>
          <w:p>
            <w:r>
              <w:t>Student Verification List</w:t>
            </w:r>
          </w:p>
        </w:tc>
        <w:tc>
          <w:tcPr>
            <w:tcW w:type="dxa" w:w="1728"/>
          </w:tcPr>
          <w:p>
            <w:r>
              <w:t>Administrator</w:t>
            </w:r>
          </w:p>
        </w:tc>
        <w:tc>
          <w:tcPr>
            <w:tcW w:type="dxa" w:w="1728"/>
          </w:tcPr>
          <w:p>
            <w:r>
              <w:t>Student ID, Name, Department, Roll No, Verification Status, Timestamp</w:t>
            </w:r>
          </w:p>
        </w:tc>
        <w:tc>
          <w:tcPr>
            <w:tcW w:type="dxa" w:w="1728"/>
          </w:tcPr>
          <w:p>
            <w:r>
              <w:t>Administrator</w:t>
            </w:r>
          </w:p>
        </w:tc>
      </w:tr>
      <w:tr>
        <w:tc>
          <w:tcPr>
            <w:tcW w:type="dxa" w:w="1728"/>
          </w:tcPr>
          <w:p>
            <w:r>
              <w:t>3</w:t>
            </w:r>
          </w:p>
        </w:tc>
        <w:tc>
          <w:tcPr>
            <w:tcW w:type="dxa" w:w="1728"/>
          </w:tcPr>
          <w:p>
            <w:r>
              <w:t>Faculty Verification List</w:t>
            </w:r>
          </w:p>
        </w:tc>
        <w:tc>
          <w:tcPr>
            <w:tcW w:type="dxa" w:w="1728"/>
          </w:tcPr>
          <w:p>
            <w:r>
              <w:t>Administrator</w:t>
            </w:r>
          </w:p>
        </w:tc>
        <w:tc>
          <w:tcPr>
            <w:tcW w:type="dxa" w:w="1728"/>
          </w:tcPr>
          <w:p>
            <w:r>
              <w:t>Faculty ID, Name, Department, Qualification, Designation, Status</w:t>
            </w:r>
          </w:p>
        </w:tc>
        <w:tc>
          <w:tcPr>
            <w:tcW w:type="dxa" w:w="1728"/>
          </w:tcPr>
          <w:p>
            <w:r>
              <w:t>Administrator</w:t>
            </w:r>
          </w:p>
        </w:tc>
      </w:tr>
      <w:tr>
        <w:tc>
          <w:tcPr>
            <w:tcW w:type="dxa" w:w="1728"/>
          </w:tcPr>
          <w:p>
            <w:r>
              <w:t>4</w:t>
            </w:r>
          </w:p>
        </w:tc>
        <w:tc>
          <w:tcPr>
            <w:tcW w:type="dxa" w:w="1728"/>
          </w:tcPr>
          <w:p>
            <w:r>
              <w:t>Company Verification List</w:t>
            </w:r>
          </w:p>
        </w:tc>
        <w:tc>
          <w:tcPr>
            <w:tcW w:type="dxa" w:w="1728"/>
          </w:tcPr>
          <w:p>
            <w:r>
              <w:t>Administrator</w:t>
            </w:r>
          </w:p>
        </w:tc>
        <w:tc>
          <w:tcPr>
            <w:tcW w:type="dxa" w:w="1728"/>
          </w:tcPr>
          <w:p>
            <w:r>
              <w:t>Company ID, Name, Website, Contact Person, Verification Status</w:t>
            </w:r>
          </w:p>
        </w:tc>
        <w:tc>
          <w:tcPr>
            <w:tcW w:type="dxa" w:w="1728"/>
          </w:tcPr>
          <w:p>
            <w:r>
              <w:t>Administrator</w:t>
            </w:r>
          </w:p>
        </w:tc>
      </w:tr>
      <w:tr>
        <w:tc>
          <w:tcPr>
            <w:tcW w:type="dxa" w:w="1728"/>
          </w:tcPr>
          <w:p>
            <w:r>
              <w:t>5</w:t>
            </w:r>
          </w:p>
        </w:tc>
        <w:tc>
          <w:tcPr>
            <w:tcW w:type="dxa" w:w="1728"/>
          </w:tcPr>
          <w:p>
            <w:r>
              <w:t>Student Complaints Summary</w:t>
            </w:r>
          </w:p>
        </w:tc>
        <w:tc>
          <w:tcPr>
            <w:tcW w:type="dxa" w:w="1728"/>
          </w:tcPr>
          <w:p>
            <w:r>
              <w:t>Administrator</w:t>
            </w:r>
          </w:p>
        </w:tc>
        <w:tc>
          <w:tcPr>
            <w:tcW w:type="dxa" w:w="1728"/>
          </w:tcPr>
          <w:p>
            <w:r>
              <w:t>Complaint ID, Student Name, Title, Description, Date Filed, Reply Status</w:t>
            </w:r>
          </w:p>
        </w:tc>
        <w:tc>
          <w:tcPr>
            <w:tcW w:type="dxa" w:w="1728"/>
          </w:tcPr>
          <w:p>
            <w:r>
              <w:t>Administrator</w:t>
            </w:r>
          </w:p>
        </w:tc>
      </w:tr>
      <w:tr>
        <w:tc>
          <w:tcPr>
            <w:tcW w:type="dxa" w:w="1728"/>
          </w:tcPr>
          <w:p>
            <w:r>
              <w:t>6</w:t>
            </w:r>
          </w:p>
        </w:tc>
        <w:tc>
          <w:tcPr>
            <w:tcW w:type="dxa" w:w="1728"/>
          </w:tcPr>
          <w:p>
            <w:r>
              <w:t>Student Feedback Summary</w:t>
            </w:r>
          </w:p>
        </w:tc>
        <w:tc>
          <w:tcPr>
            <w:tcW w:type="dxa" w:w="1728"/>
          </w:tcPr>
          <w:p>
            <w:r>
              <w:t>Administrator</w:t>
            </w:r>
          </w:p>
        </w:tc>
        <w:tc>
          <w:tcPr>
            <w:tcW w:type="dxa" w:w="1728"/>
          </w:tcPr>
          <w:p>
            <w:r>
              <w:t>Feedback ID, Student Name, Feedback Content, Submission Date</w:t>
            </w:r>
          </w:p>
        </w:tc>
        <w:tc>
          <w:tcPr>
            <w:tcW w:type="dxa" w:w="1728"/>
          </w:tcPr>
          <w:p>
            <w:r>
              <w:t>Administrator</w:t>
            </w:r>
          </w:p>
        </w:tc>
      </w:tr>
      <w:tr>
        <w:tc>
          <w:tcPr>
            <w:tcW w:type="dxa" w:w="1728"/>
          </w:tcPr>
          <w:p>
            <w:r>
              <w:t>7</w:t>
            </w:r>
          </w:p>
        </w:tc>
        <w:tc>
          <w:tcPr>
            <w:tcW w:type="dxa" w:w="1728"/>
          </w:tcPr>
          <w:p>
            <w:r>
              <w:t>Consolidated Report Generator</w:t>
            </w:r>
          </w:p>
        </w:tc>
        <w:tc>
          <w:tcPr>
            <w:tcW w:type="dxa" w:w="1728"/>
          </w:tcPr>
          <w:p>
            <w:r>
              <w:t>Administrator</w:t>
            </w:r>
          </w:p>
        </w:tc>
        <w:tc>
          <w:tcPr>
            <w:tcW w:type="dxa" w:w="1728"/>
          </w:tcPr>
          <w:p>
            <w:r>
              <w:t>Full credit progression status of students, activity summaries, department lists</w:t>
            </w:r>
          </w:p>
        </w:tc>
        <w:tc>
          <w:tcPr>
            <w:tcW w:type="dxa" w:w="1728"/>
          </w:tcPr>
          <w:p>
            <w:r>
              <w:t>Administrator</w:t>
            </w:r>
          </w:p>
        </w:tc>
      </w:tr>
      <w:tr>
        <w:tc>
          <w:tcPr>
            <w:tcW w:type="dxa" w:w="1728"/>
          </w:tcPr>
          <w:p>
            <w:r>
              <w:t>8</w:t>
            </w:r>
          </w:p>
        </w:tc>
        <w:tc>
          <w:tcPr>
            <w:tcW w:type="dxa" w:w="1728"/>
          </w:tcPr>
          <w:p>
            <w:r>
              <w:t>Credit Progression Dashboard</w:t>
            </w:r>
          </w:p>
        </w:tc>
        <w:tc>
          <w:tcPr>
            <w:tcW w:type="dxa" w:w="1728"/>
          </w:tcPr>
          <w:p>
            <w:r>
              <w:t>Student</w:t>
            </w:r>
          </w:p>
        </w:tc>
        <w:tc>
          <w:tcPr>
            <w:tcW w:type="dxa" w:w="1728"/>
          </w:tcPr>
          <w:p>
            <w:r>
              <w:t>Total credits accumulated, Category breakdown (Co-curricular/Extra), Eligibility status</w:t>
            </w:r>
          </w:p>
        </w:tc>
        <w:tc>
          <w:tcPr>
            <w:tcW w:type="dxa" w:w="1728"/>
          </w:tcPr>
          <w:p>
            <w:r>
              <w:t>Student</w:t>
            </w:r>
          </w:p>
        </w:tc>
      </w:tr>
      <w:tr>
        <w:tc>
          <w:tcPr>
            <w:tcW w:type="dxa" w:w="1728"/>
          </w:tcPr>
          <w:p>
            <w:r>
              <w:t>9</w:t>
            </w:r>
          </w:p>
        </w:tc>
        <w:tc>
          <w:tcPr>
            <w:tcW w:type="dxa" w:w="1728"/>
          </w:tcPr>
          <w:p>
            <w:r>
              <w:t>Browse Activities List</w:t>
            </w:r>
          </w:p>
        </w:tc>
        <w:tc>
          <w:tcPr>
            <w:tcW w:type="dxa" w:w="1728"/>
          </w:tcPr>
          <w:p>
            <w:r>
              <w:t>Student</w:t>
            </w:r>
          </w:p>
        </w:tc>
        <w:tc>
          <w:tcPr>
            <w:tcW w:type="dxa" w:w="1728"/>
          </w:tcPr>
          <w:p>
            <w:r>
              <w:t>Activity Name, Date, Available Slots, Registration Status, Associated Credits</w:t>
            </w:r>
          </w:p>
        </w:tc>
        <w:tc>
          <w:tcPr>
            <w:tcW w:type="dxa" w:w="1728"/>
          </w:tcPr>
          <w:p>
            <w:r>
              <w:t>Student</w:t>
            </w:r>
          </w:p>
        </w:tc>
      </w:tr>
      <w:tr>
        <w:tc>
          <w:tcPr>
            <w:tcW w:type="dxa" w:w="1728"/>
          </w:tcPr>
          <w:p>
            <w:r>
              <w:t>10</w:t>
            </w:r>
          </w:p>
        </w:tc>
        <w:tc>
          <w:tcPr>
            <w:tcW w:type="dxa" w:w="1728"/>
          </w:tcPr>
          <w:p>
            <w:r>
              <w:t>Uploaded Certificates Report</w:t>
            </w:r>
          </w:p>
        </w:tc>
        <w:tc>
          <w:tcPr>
            <w:tcW w:type="dxa" w:w="1728"/>
          </w:tcPr>
          <w:p>
            <w:r>
              <w:t>Student</w:t>
            </w:r>
          </w:p>
        </w:tc>
        <w:tc>
          <w:tcPr>
            <w:tcW w:type="dxa" w:w="1728"/>
          </w:tcPr>
          <w:p>
            <w:r>
              <w:t>Certificate Title, Linked Activity Category, Status (Pending/Approved/Rejected), Credits</w:t>
            </w:r>
          </w:p>
        </w:tc>
        <w:tc>
          <w:tcPr>
            <w:tcW w:type="dxa" w:w="1728"/>
          </w:tcPr>
          <w:p>
            <w:r>
              <w:t>Student</w:t>
            </w:r>
          </w:p>
        </w:tc>
      </w:tr>
      <w:tr>
        <w:tc>
          <w:tcPr>
            <w:tcW w:type="dxa" w:w="1728"/>
          </w:tcPr>
          <w:p>
            <w:r>
              <w:t>11</w:t>
            </w:r>
          </w:p>
        </w:tc>
        <w:tc>
          <w:tcPr>
            <w:tcW w:type="dxa" w:w="1728"/>
          </w:tcPr>
          <w:p>
            <w:r>
              <w:t>My Complaints History</w:t>
            </w:r>
          </w:p>
        </w:tc>
        <w:tc>
          <w:tcPr>
            <w:tcW w:type="dxa" w:w="1728"/>
          </w:tcPr>
          <w:p>
            <w:r>
              <w:t>Student</w:t>
            </w:r>
          </w:p>
        </w:tc>
        <w:tc>
          <w:tcPr>
            <w:tcW w:type="dxa" w:w="1728"/>
          </w:tcPr>
          <w:p>
            <w:r>
              <w:t>Complaint Title, Submission Date, Status, Admin Reply text</w:t>
            </w:r>
          </w:p>
        </w:tc>
        <w:tc>
          <w:tcPr>
            <w:tcW w:type="dxa" w:w="1728"/>
          </w:tcPr>
          <w:p>
            <w:r>
              <w:t>Student</w:t>
            </w:r>
          </w:p>
        </w:tc>
      </w:tr>
      <w:tr>
        <w:tc>
          <w:tcPr>
            <w:tcW w:type="dxa" w:w="1728"/>
          </w:tcPr>
          <w:p>
            <w:r>
              <w:t>12</w:t>
            </w:r>
          </w:p>
        </w:tc>
        <w:tc>
          <w:tcPr>
            <w:tcW w:type="dxa" w:w="1728"/>
          </w:tcPr>
          <w:p>
            <w:r>
              <w:t>Internship Vacancies Board</w:t>
            </w:r>
          </w:p>
        </w:tc>
        <w:tc>
          <w:tcPr>
            <w:tcW w:type="dxa" w:w="1728"/>
          </w:tcPr>
          <w:p>
            <w:r>
              <w:t>Student</w:t>
            </w:r>
          </w:p>
        </w:tc>
        <w:tc>
          <w:tcPr>
            <w:tcW w:type="dxa" w:w="1728"/>
          </w:tcPr>
          <w:p>
            <w:r>
              <w:t>Company Name, Title, Skills Required, Duration, Slots Open, Eligibility, Apply Link</w:t>
            </w:r>
          </w:p>
        </w:tc>
        <w:tc>
          <w:tcPr>
            <w:tcW w:type="dxa" w:w="1728"/>
          </w:tcPr>
          <w:p>
            <w:r>
              <w:t>Student</w:t>
            </w:r>
          </w:p>
        </w:tc>
      </w:tr>
      <w:tr>
        <w:tc>
          <w:tcPr>
            <w:tcW w:type="dxa" w:w="1728"/>
          </w:tcPr>
          <w:p>
            <w:r>
              <w:t>13</w:t>
            </w:r>
          </w:p>
        </w:tc>
        <w:tc>
          <w:tcPr>
            <w:tcW w:type="dxa" w:w="1728"/>
          </w:tcPr>
          <w:p>
            <w:r>
              <w:t>My Applied/Active Internships</w:t>
            </w:r>
          </w:p>
        </w:tc>
        <w:tc>
          <w:tcPr>
            <w:tcW w:type="dxa" w:w="1728"/>
          </w:tcPr>
          <w:p>
            <w:r>
              <w:t>Student</w:t>
            </w:r>
          </w:p>
        </w:tc>
        <w:tc>
          <w:tcPr>
            <w:tcW w:type="dxa" w:w="1728"/>
          </w:tcPr>
          <w:p>
            <w:r>
              <w:t>Company Name, Role, Date Applied, Status (Applied/Ongoing/Completed), Evaluation</w:t>
            </w:r>
          </w:p>
        </w:tc>
        <w:tc>
          <w:tcPr>
            <w:tcW w:type="dxa" w:w="1728"/>
          </w:tcPr>
          <w:p>
            <w:r>
              <w:t>Student</w:t>
            </w:r>
          </w:p>
        </w:tc>
      </w:tr>
      <w:tr>
        <w:tc>
          <w:tcPr>
            <w:tcW w:type="dxa" w:w="1728"/>
          </w:tcPr>
          <w:p>
            <w:r>
              <w:t>14</w:t>
            </w:r>
          </w:p>
        </w:tc>
        <w:tc>
          <w:tcPr>
            <w:tcW w:type="dxa" w:w="1728"/>
          </w:tcPr>
          <w:p>
            <w:r>
              <w:t>Internship Logbook List</w:t>
            </w:r>
          </w:p>
        </w:tc>
        <w:tc>
          <w:tcPr>
            <w:tcW w:type="dxa" w:w="1728"/>
          </w:tcPr>
          <w:p>
            <w:r>
              <w:t>Student</w:t>
            </w:r>
          </w:p>
        </w:tc>
        <w:tc>
          <w:tcPr>
            <w:tcW w:type="dxa" w:w="1728"/>
          </w:tcPr>
          <w:p>
            <w:r>
              <w:t>Date, Work Done, Hours, Technologies, Review Remark from Company/Faculty</w:t>
            </w:r>
          </w:p>
        </w:tc>
        <w:tc>
          <w:tcPr>
            <w:tcW w:type="dxa" w:w="1728"/>
          </w:tcPr>
          <w:p>
            <w:r>
              <w:t>Student</w:t>
            </w:r>
          </w:p>
        </w:tc>
      </w:tr>
      <w:tr>
        <w:tc>
          <w:tcPr>
            <w:tcW w:type="dxa" w:w="1728"/>
          </w:tcPr>
          <w:p>
            <w:r>
              <w:t>15</w:t>
            </w:r>
          </w:p>
        </w:tc>
        <w:tc>
          <w:tcPr>
            <w:tcW w:type="dxa" w:w="1728"/>
          </w:tcPr>
          <w:p>
            <w:r>
              <w:t>Project Space Dashboard</w:t>
            </w:r>
          </w:p>
        </w:tc>
        <w:tc>
          <w:tcPr>
            <w:tcW w:type="dxa" w:w="1728"/>
          </w:tcPr>
          <w:p>
            <w:r>
              <w:t>Student</w:t>
            </w:r>
          </w:p>
        </w:tc>
        <w:tc>
          <w:tcPr>
            <w:tcW w:type="dxa" w:w="1728"/>
          </w:tcPr>
          <w:p>
            <w:r>
              <w:t>Proposal status, Guide name, Milestones checked list, Evaluation grade/remarks</w:t>
            </w:r>
          </w:p>
        </w:tc>
        <w:tc>
          <w:tcPr>
            <w:tcW w:type="dxa" w:w="1728"/>
          </w:tcPr>
          <w:p>
            <w:r>
              <w:t>Student</w:t>
            </w:r>
          </w:p>
        </w:tc>
      </w:tr>
      <w:tr>
        <w:tc>
          <w:tcPr>
            <w:tcW w:type="dxa" w:w="1728"/>
          </w:tcPr>
          <w:p>
            <w:r>
              <w:t>16</w:t>
            </w:r>
          </w:p>
        </w:tc>
        <w:tc>
          <w:tcPr>
            <w:tcW w:type="dxa" w:w="1728"/>
          </w:tcPr>
          <w:p>
            <w:r>
              <w:t>Hosted Activities Report</w:t>
            </w:r>
          </w:p>
        </w:tc>
        <w:tc>
          <w:tcPr>
            <w:tcW w:type="dxa" w:w="1728"/>
          </w:tcPr>
          <w:p>
            <w:r>
              <w:t>Faculty</w:t>
            </w:r>
          </w:p>
        </w:tc>
        <w:tc>
          <w:tcPr>
            <w:tcW w:type="dxa" w:w="1728"/>
          </w:tcPr>
          <w:p>
            <w:r>
              <w:t>Activity Name, Category, Registered Students Count, Date range, Target credits</w:t>
            </w:r>
          </w:p>
        </w:tc>
        <w:tc>
          <w:tcPr>
            <w:tcW w:type="dxa" w:w="1728"/>
          </w:tcPr>
          <w:p>
            <w:r>
              <w:t>Faculty</w:t>
            </w:r>
          </w:p>
        </w:tc>
      </w:tr>
      <w:tr>
        <w:tc>
          <w:tcPr>
            <w:tcW w:type="dxa" w:w="1728"/>
          </w:tcPr>
          <w:p>
            <w:r>
              <w:t>17</w:t>
            </w:r>
          </w:p>
        </w:tc>
        <w:tc>
          <w:tcPr>
            <w:tcW w:type="dxa" w:w="1728"/>
          </w:tcPr>
          <w:p>
            <w:r>
              <w:t>Pending Activity Registrations</w:t>
            </w:r>
          </w:p>
        </w:tc>
        <w:tc>
          <w:tcPr>
            <w:tcW w:type="dxa" w:w="1728"/>
          </w:tcPr>
          <w:p>
            <w:r>
              <w:t>Faculty</w:t>
            </w:r>
          </w:p>
        </w:tc>
        <w:tc>
          <w:tcPr>
            <w:tcW w:type="dxa" w:w="1728"/>
          </w:tcPr>
          <w:p>
            <w:r>
              <w:t>Student Name, Activity Name, Registration Date, Action Buttons</w:t>
            </w:r>
          </w:p>
        </w:tc>
        <w:tc>
          <w:tcPr>
            <w:tcW w:type="dxa" w:w="1728"/>
          </w:tcPr>
          <w:p>
            <w:r>
              <w:t>Faculty</w:t>
            </w:r>
          </w:p>
        </w:tc>
      </w:tr>
      <w:tr>
        <w:tc>
          <w:tcPr>
            <w:tcW w:type="dxa" w:w="1728"/>
          </w:tcPr>
          <w:p>
            <w:r>
              <w:t>18</w:t>
            </w:r>
          </w:p>
        </w:tc>
        <w:tc>
          <w:tcPr>
            <w:tcW w:type="dxa" w:w="1728"/>
          </w:tcPr>
          <w:p>
            <w:r>
              <w:t>Pending Certificates List</w:t>
            </w:r>
          </w:p>
        </w:tc>
        <w:tc>
          <w:tcPr>
            <w:tcW w:type="dxa" w:w="1728"/>
          </w:tcPr>
          <w:p>
            <w:r>
              <w:t>Faculty</w:t>
            </w:r>
          </w:p>
        </w:tc>
        <w:tc>
          <w:tcPr>
            <w:tcW w:type="dxa" w:w="1728"/>
          </w:tcPr>
          <w:p>
            <w:r>
              <w:t>Student Name, Certificate Title, File Attachment, Proposed Category, Action Link</w:t>
            </w:r>
          </w:p>
        </w:tc>
        <w:tc>
          <w:tcPr>
            <w:tcW w:type="dxa" w:w="1728"/>
          </w:tcPr>
          <w:p>
            <w:r>
              <w:t>Faculty</w:t>
            </w:r>
          </w:p>
        </w:tc>
      </w:tr>
      <w:tr>
        <w:tc>
          <w:tcPr>
            <w:tcW w:type="dxa" w:w="1728"/>
          </w:tcPr>
          <w:p>
            <w:r>
              <w:t>19</w:t>
            </w:r>
          </w:p>
        </w:tc>
        <w:tc>
          <w:tcPr>
            <w:tcW w:type="dxa" w:w="1728"/>
          </w:tcPr>
          <w:p>
            <w:r>
              <w:t>Supervised Project Proposals</w:t>
            </w:r>
          </w:p>
        </w:tc>
        <w:tc>
          <w:tcPr>
            <w:tcW w:type="dxa" w:w="1728"/>
          </w:tcPr>
          <w:p>
            <w:r>
              <w:t>Faculty</w:t>
            </w:r>
          </w:p>
        </w:tc>
        <w:tc>
          <w:tcPr>
            <w:tcW w:type="dxa" w:w="1728"/>
          </w:tcPr>
          <w:p>
            <w:r>
              <w:t>Student Name, Project Title, Description, Date Submitted, Proposal Doc</w:t>
            </w:r>
          </w:p>
        </w:tc>
        <w:tc>
          <w:tcPr>
            <w:tcW w:type="dxa" w:w="1728"/>
          </w:tcPr>
          <w:p>
            <w:r>
              <w:t>Faculty</w:t>
            </w:r>
          </w:p>
        </w:tc>
      </w:tr>
      <w:tr>
        <w:tc>
          <w:tcPr>
            <w:tcW w:type="dxa" w:w="1728"/>
          </w:tcPr>
          <w:p>
            <w:r>
              <w:t>20</w:t>
            </w:r>
          </w:p>
        </w:tc>
        <w:tc>
          <w:tcPr>
            <w:tcW w:type="dxa" w:w="1728"/>
          </w:tcPr>
          <w:p>
            <w:r>
              <w:t>Project Milestones Tracker</w:t>
            </w:r>
          </w:p>
        </w:tc>
        <w:tc>
          <w:tcPr>
            <w:tcW w:type="dxa" w:w="1728"/>
          </w:tcPr>
          <w:p>
            <w:r>
              <w:t>Faculty</w:t>
            </w:r>
          </w:p>
        </w:tc>
        <w:tc>
          <w:tcPr>
            <w:tcW w:type="dxa" w:w="1728"/>
          </w:tcPr>
          <w:p>
            <w:r>
              <w:t>Project Name, Student Name, Milestones Title, Review Status, Remarks</w:t>
            </w:r>
          </w:p>
        </w:tc>
        <w:tc>
          <w:tcPr>
            <w:tcW w:type="dxa" w:w="1728"/>
          </w:tcPr>
          <w:p>
            <w:r>
              <w:t>Faculty</w:t>
            </w:r>
          </w:p>
        </w:tc>
      </w:tr>
      <w:tr>
        <w:tc>
          <w:tcPr>
            <w:tcW w:type="dxa" w:w="1728"/>
          </w:tcPr>
          <w:p>
            <w:r>
              <w:t>21</w:t>
            </w:r>
          </w:p>
        </w:tc>
        <w:tc>
          <w:tcPr>
            <w:tcW w:type="dxa" w:w="1728"/>
          </w:tcPr>
          <w:p>
            <w:r>
              <w:t>Intern Placement Supervision Roster</w:t>
            </w:r>
          </w:p>
        </w:tc>
        <w:tc>
          <w:tcPr>
            <w:tcW w:type="dxa" w:w="1728"/>
          </w:tcPr>
          <w:p>
            <w:r>
              <w:t>Faculty</w:t>
            </w:r>
          </w:p>
        </w:tc>
        <w:tc>
          <w:tcPr>
            <w:tcW w:type="dxa" w:w="1728"/>
          </w:tcPr>
          <w:p>
            <w:r>
              <w:t>Student Name, Company Name, Role, Internship Status, Grade Assigned</w:t>
            </w:r>
          </w:p>
        </w:tc>
        <w:tc>
          <w:tcPr>
            <w:tcW w:type="dxa" w:w="1728"/>
          </w:tcPr>
          <w:p>
            <w:r>
              <w:t>Faculty</w:t>
            </w:r>
          </w:p>
        </w:tc>
      </w:tr>
      <w:tr>
        <w:tc>
          <w:tcPr>
            <w:tcW w:type="dxa" w:w="1728"/>
          </w:tcPr>
          <w:p>
            <w:r>
              <w:t>22</w:t>
            </w:r>
          </w:p>
        </w:tc>
        <w:tc>
          <w:tcPr>
            <w:tcW w:type="dxa" w:w="1728"/>
          </w:tcPr>
          <w:p>
            <w:r>
              <w:t>Student Internship Log Details</w:t>
            </w:r>
          </w:p>
        </w:tc>
        <w:tc>
          <w:tcPr>
            <w:tcW w:type="dxa" w:w="1728"/>
          </w:tcPr>
          <w:p>
            <w:r>
              <w:t>Faculty</w:t>
            </w:r>
          </w:p>
        </w:tc>
        <w:tc>
          <w:tcPr>
            <w:tcW w:type="dxa" w:w="1728"/>
          </w:tcPr>
          <w:p>
            <w:r>
              <w:t>List of student daily work entries, hours logged, company comments</w:t>
            </w:r>
          </w:p>
        </w:tc>
        <w:tc>
          <w:tcPr>
            <w:tcW w:type="dxa" w:w="1728"/>
          </w:tcPr>
          <w:p>
            <w:r>
              <w:t>Faculty</w:t>
            </w:r>
          </w:p>
        </w:tc>
      </w:tr>
      <w:tr>
        <w:tc>
          <w:tcPr>
            <w:tcW w:type="dxa" w:w="1728"/>
          </w:tcPr>
          <w:p>
            <w:r>
              <w:t>23</w:t>
            </w:r>
          </w:p>
        </w:tc>
        <w:tc>
          <w:tcPr>
            <w:tcW w:type="dxa" w:w="1728"/>
          </w:tcPr>
          <w:p>
            <w:r>
              <w:t>Posted Internships Report</w:t>
            </w:r>
          </w:p>
        </w:tc>
        <w:tc>
          <w:tcPr>
            <w:tcW w:type="dxa" w:w="1728"/>
          </w:tcPr>
          <w:p>
            <w:r>
              <w:t>Company</w:t>
            </w:r>
          </w:p>
        </w:tc>
        <w:tc>
          <w:tcPr>
            <w:tcW w:type="dxa" w:w="1728"/>
          </w:tcPr>
          <w:p>
            <w:r>
              <w:t>Vacancy Title, Slots, Date Posted, Applications Count, Active Placements</w:t>
            </w:r>
          </w:p>
        </w:tc>
        <w:tc>
          <w:tcPr>
            <w:tcW w:type="dxa" w:w="1728"/>
          </w:tcPr>
          <w:p>
            <w:r>
              <w:t>Company</w:t>
            </w:r>
          </w:p>
        </w:tc>
      </w:tr>
      <w:tr>
        <w:tc>
          <w:tcPr>
            <w:tcW w:type="dxa" w:w="1728"/>
          </w:tcPr>
          <w:p>
            <w:r>
              <w:t>24</w:t>
            </w:r>
          </w:p>
        </w:tc>
        <w:tc>
          <w:tcPr>
            <w:tcW w:type="dxa" w:w="1728"/>
          </w:tcPr>
          <w:p>
            <w:r>
              <w:t>Internship Applications Board</w:t>
            </w:r>
          </w:p>
        </w:tc>
        <w:tc>
          <w:tcPr>
            <w:tcW w:type="dxa" w:w="1728"/>
          </w:tcPr>
          <w:p>
            <w:r>
              <w:t>Company</w:t>
            </w:r>
          </w:p>
        </w:tc>
        <w:tc>
          <w:tcPr>
            <w:tcW w:type="dxa" w:w="1728"/>
          </w:tcPr>
          <w:p>
            <w:r>
              <w:t>Applicant Name, Resume/Profile Link, Email, Date Applied, Action Button</w:t>
            </w:r>
          </w:p>
        </w:tc>
        <w:tc>
          <w:tcPr>
            <w:tcW w:type="dxa" w:w="1728"/>
          </w:tcPr>
          <w:p>
            <w:r>
              <w:t>Company</w:t>
            </w:r>
          </w:p>
        </w:tc>
      </w:tr>
      <w:tr>
        <w:tc>
          <w:tcPr>
            <w:tcW w:type="dxa" w:w="1728"/>
          </w:tcPr>
          <w:p>
            <w:r>
              <w:t>25</w:t>
            </w:r>
          </w:p>
        </w:tc>
        <w:tc>
          <w:tcPr>
            <w:tcW w:type="dxa" w:w="1728"/>
          </w:tcPr>
          <w:p>
            <w:r>
              <w:t>Placed Interns List</w:t>
            </w:r>
          </w:p>
        </w:tc>
        <w:tc>
          <w:tcPr>
            <w:tcW w:type="dxa" w:w="1728"/>
          </w:tcPr>
          <w:p>
            <w:r>
              <w:t>Company</w:t>
            </w:r>
          </w:p>
        </w:tc>
        <w:tc>
          <w:tcPr>
            <w:tcW w:type="dxa" w:w="1728"/>
          </w:tcPr>
          <w:p>
            <w:r>
              <w:t>Intern Student Name, Role, Start Date, End Date, Evaluation Status</w:t>
            </w:r>
          </w:p>
        </w:tc>
        <w:tc>
          <w:tcPr>
            <w:tcW w:type="dxa" w:w="1728"/>
          </w:tcPr>
          <w:p>
            <w:r>
              <w:t>Company</w:t>
            </w:r>
          </w:p>
        </w:tc>
      </w:tr>
      <w:tr>
        <w:tc>
          <w:tcPr>
            <w:tcW w:type="dxa" w:w="1728"/>
          </w:tcPr>
          <w:p>
            <w:r>
              <w:t>26</w:t>
            </w:r>
          </w:p>
        </w:tc>
        <w:tc>
          <w:tcPr>
            <w:tcW w:type="dxa" w:w="1728"/>
          </w:tcPr>
          <w:p>
            <w:r>
              <w:t>Intern Logs Tracking Report</w:t>
            </w:r>
          </w:p>
        </w:tc>
        <w:tc>
          <w:tcPr>
            <w:tcW w:type="dxa" w:w="1728"/>
          </w:tcPr>
          <w:p>
            <w:r>
              <w:t>Company</w:t>
            </w:r>
          </w:p>
        </w:tc>
        <w:tc>
          <w:tcPr>
            <w:tcW w:type="dxa" w:w="1728"/>
          </w:tcPr>
          <w:p>
            <w:r>
              <w:t>Roster of daily logs submitted by placed student interns, with grading options</w:t>
            </w:r>
          </w:p>
        </w:tc>
        <w:tc>
          <w:tcPr>
            <w:tcW w:type="dxa" w:w="1728"/>
          </w:tcPr>
          <w:p>
            <w:r>
              <w:t>Company</w:t>
            </w:r>
          </w:p>
        </w:tc>
      </w:tr>
    </w:tbl>
    <w:p>
      <w:r>
        <w:br w:type="page"/>
      </w:r>
    </w:p>
    <w:p>
      <w:pPr>
        <w:pStyle w:val="Heading1"/>
        <w:keepNext/>
        <w:spacing w:before="240" w:after="120"/>
      </w:pPr>
      <w:r>
        <w:rPr>
          <w:rFonts w:ascii="Calibri" w:hAnsi="Calibri"/>
          <w:b/>
          <w:color w:val="1B365D"/>
          <w:sz w:val="36"/>
        </w:rPr>
        <w:t>4. Use Case Specifications &amp; Diagrams</w:t>
      </w:r>
    </w:p>
    <w:p>
      <w:r>
        <w:t>Use Case diagrams clarify actor operations and illustrate the boundaries of the EduTrack system. Below are the diagram specifications followed by visual diagrams.</w:t>
      </w:r>
    </w:p>
    <w:p>
      <w:pPr>
        <w:pStyle w:val="Heading2"/>
        <w:keepNext/>
        <w:spacing w:before="240" w:after="120"/>
      </w:pPr>
      <w:r>
        <w:rPr>
          <w:rFonts w:ascii="Calibri" w:hAnsi="Calibri"/>
          <w:b/>
          <w:color w:val="5C768D"/>
          <w:sz w:val="28"/>
        </w:rPr>
        <w:t>4.1 System Use Cases Summary</w:t>
      </w:r>
    </w:p>
    <w:p>
      <w:r>
        <w:t>1. Guest Use Cases:</w:t>
      </w:r>
    </w:p>
    <w:p>
      <w:pPr>
        <w:pStyle w:val="ListBullet"/>
      </w:pPr>
      <w:r>
        <w:t>• Register Student / Register Faculty / Register Company</w:t>
      </w:r>
    </w:p>
    <w:p>
      <w:pPr>
        <w:pStyle w:val="ListBullet"/>
      </w:pPr>
      <w:r>
        <w:t>• Authenticate / Login to System</w:t>
      </w:r>
    </w:p>
    <w:p>
      <w:r>
        <w:t>2. Student Use Cases:</w:t>
      </w:r>
    </w:p>
    <w:p>
      <w:pPr>
        <w:pStyle w:val="ListBullet"/>
      </w:pPr>
      <w:r>
        <w:t>• View Progression &amp; Credit Dashboard</w:t>
      </w:r>
    </w:p>
    <w:p>
      <w:pPr>
        <w:pStyle w:val="ListBullet"/>
      </w:pPr>
      <w:r>
        <w:t>• Browse &amp; Register for Activities</w:t>
      </w:r>
    </w:p>
    <w:p>
      <w:pPr>
        <w:pStyle w:val="ListBullet"/>
      </w:pPr>
      <w:r>
        <w:t>• Upload Co-curricular / Extra-curricular Certificates</w:t>
      </w:r>
    </w:p>
    <w:p>
      <w:pPr>
        <w:pStyle w:val="ListBullet"/>
      </w:pPr>
      <w:r>
        <w:t>• Apply for Internships &amp; Maintain Daily Logs</w:t>
      </w:r>
    </w:p>
    <w:p>
      <w:pPr>
        <w:pStyle w:val="ListBullet"/>
      </w:pPr>
      <w:r>
        <w:t>• Propose Project &amp; Log Project Milestones</w:t>
      </w:r>
    </w:p>
    <w:p>
      <w:r>
        <w:t>3. Faculty Use Cases:</w:t>
      </w:r>
    </w:p>
    <w:p>
      <w:pPr>
        <w:pStyle w:val="ListBullet"/>
      </w:pPr>
      <w:r>
        <w:t>• Create Activities &amp; Verify Participant Registrations</w:t>
      </w:r>
    </w:p>
    <w:p>
      <w:pPr>
        <w:pStyle w:val="ListBullet"/>
      </w:pPr>
      <w:r>
        <w:t>• Review &amp; Approve Achievement Certificates (Assign Credits)</w:t>
      </w:r>
    </w:p>
    <w:p>
      <w:pPr>
        <w:pStyle w:val="ListBullet"/>
      </w:pPr>
      <w:r>
        <w:t>• Approve Research Proposals &amp; Supervise Student Milestones</w:t>
      </w:r>
    </w:p>
    <w:p>
      <w:pPr>
        <w:pStyle w:val="ListBullet"/>
      </w:pPr>
      <w:r>
        <w:t>• Evaluate Projects &amp; Submit Grades</w:t>
      </w:r>
    </w:p>
    <w:p>
      <w:r>
        <w:t>4. Company Use Cases:</w:t>
      </w:r>
    </w:p>
    <w:p>
      <w:pPr>
        <w:pStyle w:val="ListBullet"/>
      </w:pPr>
      <w:r>
        <w:t>• Post Internship Opportunities</w:t>
      </w:r>
    </w:p>
    <w:p>
      <w:pPr>
        <w:pStyle w:val="ListBullet"/>
      </w:pPr>
      <w:r>
        <w:t>• Review Applications &amp; Select Interns</w:t>
      </w:r>
    </w:p>
    <w:p>
      <w:pPr>
        <w:pStyle w:val="ListBullet"/>
      </w:pPr>
      <w:r>
        <w:t>• Monitor Intern Logs &amp; Add Performance Comments</w:t>
      </w:r>
    </w:p>
    <w:p>
      <w:r>
        <w:t>5. Administrator Use Cases:</w:t>
      </w:r>
    </w:p>
    <w:p>
      <w:pPr>
        <w:pStyle w:val="ListBullet"/>
      </w:pPr>
      <w:r>
        <w:t>• Manage Master Tables (Departments, Programmes, Categories)</w:t>
      </w:r>
    </w:p>
    <w:p>
      <w:pPr>
        <w:pStyle w:val="ListBullet"/>
      </w:pPr>
      <w:r>
        <w:t>• Configure Credit Master Points</w:t>
      </w:r>
    </w:p>
    <w:p>
      <w:pPr>
        <w:pStyle w:val="ListBullet"/>
      </w:pPr>
      <w:r>
        <w:t>• Approve/Reject Student, Faculty, and Company registrations</w:t>
      </w:r>
    </w:p>
    <w:p>
      <w:pPr>
        <w:pStyle w:val="ListBullet"/>
      </w:pPr>
      <w:r>
        <w:t>• Reply to Student Complaints &amp; Review Feedback</w:t>
      </w:r>
    </w:p>
    <w:p>
      <w:pPr>
        <w:pStyle w:val="ListBullet"/>
      </w:pPr>
      <w:r>
        <w:t>• View System Audit Logs &amp; Run Consolidated Report Generator</w:t>
      </w:r>
    </w:p>
    <w:p>
      <w:r>
        <w:br w:type="page"/>
      </w:r>
    </w:p>
    <w:p>
      <w:pPr>
        <w:pStyle w:val="Heading2"/>
        <w:keepNext/>
        <w:spacing w:before="240" w:after="120"/>
      </w:pPr>
      <w:r>
        <w:rPr>
          <w:rFonts w:ascii="Calibri" w:hAnsi="Calibri"/>
          <w:b/>
          <w:color w:val="5C768D"/>
          <w:sz w:val="28"/>
        </w:rPr>
        <w:t>4.2 System Use Case Diagrams</w:t>
      </w:r>
    </w:p>
    <w:p>
      <w:r>
        <w:t>Figure 1: Comprehensive System Use Case Diagram</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use_case_diagram_1781991427703.png"/>
                    <pic:cNvPicPr/>
                  </pic:nvPicPr>
                  <pic:blipFill>
                    <a:blip r:embed="rId9"/>
                    <a:stretch>
                      <a:fillRect/>
                    </a:stretch>
                  </pic:blipFill>
                  <pic:spPr>
                    <a:xfrm>
                      <a:off x="0" y="0"/>
                      <a:ext cx="5486400" cy="5486400"/>
                    </a:xfrm>
                    <a:prstGeom prst="rect"/>
                  </pic:spPr>
                </pic:pic>
              </a:graphicData>
            </a:graphic>
          </wp:inline>
        </w:drawing>
      </w:r>
    </w:p>
    <w:p>
      <w:r>
        <w:t>Diagram showing full actor boundaries (Student, Faculty, Company, Administrator) and their core associations.</w:t>
      </w:r>
    </w:p>
    <w:p>
      <w:r>
        <w:br/>
      </w:r>
    </w:p>
    <w:p>
      <w:r>
        <w:t>Figure 2: Student and Faculty Workflow Use Case Diagram</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student_faculty_use_cases_1781991442360.png"/>
                    <pic:cNvPicPr/>
                  </pic:nvPicPr>
                  <pic:blipFill>
                    <a:blip r:embed="rId10"/>
                    <a:stretch>
                      <a:fillRect/>
                    </a:stretch>
                  </pic:blipFill>
                  <pic:spPr>
                    <a:xfrm>
                      <a:off x="0" y="0"/>
                      <a:ext cx="5486400" cy="5486400"/>
                    </a:xfrm>
                    <a:prstGeom prst="rect"/>
                  </pic:spPr>
                </pic:pic>
              </a:graphicData>
            </a:graphic>
          </wp:inline>
        </w:drawing>
      </w:r>
    </w:p>
    <w:p>
      <w:r>
        <w:t>Detailing activity registration, certificate evaluation, project submission, and grading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